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PagerDuty Datacenter Demo - Project Summary</w:t>
      </w:r>
    </w:p>
    <w:p>
      <w:pPr>
        <w:pStyle w:val="Heading1"/>
      </w:pPr>
      <w:r>
        <w:t>Project Overview</w:t>
      </w:r>
    </w:p>
    <w:p>
      <w:r>
        <w:rPr>
          <w:b/>
        </w:rPr>
        <w:t xml:space="preserve">Objective: </w:t>
      </w:r>
      <w:r>
        <w:t>Design and implement a PagerDuty demo for a datacenter provider integrating BMS (Building Management System) alerts in Niagara format.</w:t>
      </w:r>
    </w:p>
    <w:p>
      <w:r>
        <w:rPr>
          <w:b/>
        </w:rPr>
        <w:t xml:space="preserve">Location: </w:t>
      </w:r>
      <w:r>
        <w:t>Sydney, Australia (Australia/Sydney timezone)</w:t>
      </w:r>
    </w:p>
    <w:p>
      <w:r>
        <w:rPr>
          <w:b/>
        </w:rPr>
        <w:t xml:space="preserve">Collaboration Tool: </w:t>
      </w:r>
      <w:r>
        <w:t>Microsoft Teams (instead of Slack)</w:t>
      </w:r>
    </w:p>
    <w:p>
      <w:pPr>
        <w:pStyle w:val="Heading1"/>
      </w:pPr>
      <w:r>
        <w:t>Current Status</w:t>
      </w:r>
    </w:p>
    <w:p>
      <w:pPr>
        <w:pStyle w:val="ListBullet"/>
      </w:pPr>
      <w:r>
        <w:t>✅ Interactive visual diagram created (HTML/React)</w:t>
      </w:r>
    </w:p>
    <w:p>
      <w:pPr>
        <w:pStyle w:val="ListBullet"/>
      </w:pPr>
      <w:r>
        <w:t>✅ Complete Terraform infrastructure code generated</w:t>
      </w:r>
    </w:p>
    <w:p>
      <w:pPr>
        <w:pStyle w:val="ListBullet"/>
      </w:pPr>
      <w:r>
        <w:t>✅ Fixed deprecated alert_grouping_parameters</w:t>
      </w:r>
    </w:p>
    <w:p>
      <w:pPr>
        <w:pStyle w:val="ListBullet"/>
      </w:pPr>
      <w:r>
        <w:t>✅ Fixed intelligent grouping config blocks</w:t>
      </w:r>
    </w:p>
    <w:p>
      <w:pPr>
        <w:pStyle w:val="ListBullet"/>
      </w:pPr>
      <w:r>
        <w:t>⚠️ BLOCKED: Terraform apply errors need resolution</w:t>
      </w:r>
    </w:p>
    <w:p>
      <w:pPr>
        <w:pStyle w:val="Heading1"/>
      </w:pPr>
      <w:r>
        <w:t>Outstanding Issues (CRITICAL)</w:t>
      </w:r>
    </w:p>
    <w:p>
      <w:pPr>
        <w:pStyle w:val="Heading2"/>
      </w:pPr>
      <w:r>
        <w:t>Issue 1: Escalation Delay Validation Error</w:t>
      </w:r>
    </w:p>
    <w:p>
      <w:r>
        <w:rPr>
          <w:b/>
        </w:rPr>
        <w:t xml:space="preserve">Error: </w:t>
      </w:r>
      <w:r>
        <w:t>expected rule.0.escalation_delay_in_minutes to be at least (1), got 0</w:t>
      </w:r>
    </w:p>
    <w:p>
      <w:r>
        <w:rPr>
          <w:b/>
        </w:rPr>
        <w:t xml:space="preserve">Affected Policies: </w:t>
      </w:r>
    </w:p>
    <w:p>
      <w:pPr>
        <w:pStyle w:val="ListBullet"/>
      </w:pPr>
      <w:r>
        <w:t>critical_infrastructure</w:t>
      </w:r>
    </w:p>
    <w:p>
      <w:pPr>
        <w:pStyle w:val="ListBullet"/>
      </w:pPr>
      <w:r>
        <w:t>environmental_systems</w:t>
      </w:r>
    </w:p>
    <w:p>
      <w:pPr>
        <w:pStyle w:val="ListBullet"/>
      </w:pPr>
      <w:r>
        <w:t>security_response</w:t>
      </w:r>
    </w:p>
    <w:p>
      <w:pPr>
        <w:pStyle w:val="ListBullet"/>
      </w:pPr>
      <w:r>
        <w:t>life_safety_critical</w:t>
      </w:r>
    </w:p>
    <w:p>
      <w:r>
        <w:rPr>
          <w:b/>
        </w:rPr>
        <w:t xml:space="preserve">Solution: </w:t>
      </w:r>
      <w:r>
        <w:t>Change all escalation_delay_in_minutes = 0 to escalation_delay_in_minutes = 1 in escalation_policies.tf</w:t>
      </w:r>
    </w:p>
    <w:p>
      <w:pPr>
        <w:pStyle w:val="Heading2"/>
      </w:pPr>
      <w:r>
        <w:t>Issue 2: PagerDuty User License Limit</w:t>
      </w:r>
    </w:p>
    <w:p>
      <w:r>
        <w:rPr>
          <w:b/>
        </w:rPr>
        <w:t xml:space="preserve">Error: </w:t>
      </w:r>
      <w:r>
        <w:t>License error: Unable to perform request at this time. account could not be locked</w:t>
      </w:r>
    </w:p>
    <w:p>
      <w:r>
        <w:rPr>
          <w:b/>
        </w:rPr>
        <w:t xml:space="preserve">Cause: </w:t>
      </w:r>
      <w:r>
        <w:t>PagerDuty account has reached maximum user limit (attempted to create 15 users)</w:t>
      </w:r>
    </w:p>
    <w:p>
      <w:r>
        <w:rPr>
          <w:b/>
        </w:rPr>
        <w:t xml:space="preserve">Solution Options: </w:t>
      </w:r>
    </w:p>
    <w:p>
      <w:pPr>
        <w:pStyle w:val="ListBullet"/>
      </w:pPr>
      <w:r>
        <w:t>Option A: Reduce number of demo users to fit within license limit</w:t>
      </w:r>
    </w:p>
    <w:p>
      <w:pPr>
        <w:pStyle w:val="ListBullet"/>
      </w:pPr>
      <w:r>
        <w:t>Option B: Use existing PagerDuty users instead of creating new ones</w:t>
      </w:r>
    </w:p>
    <w:p>
      <w:pPr>
        <w:pStyle w:val="ListBullet"/>
      </w:pPr>
      <w:r>
        <w:t>Option C: Upgrade PagerDuty account license</w:t>
      </w:r>
    </w:p>
    <w:p>
      <w:pPr>
        <w:pStyle w:val="Heading1"/>
      </w:pPr>
      <w:r>
        <w:t>System Architecture</w:t>
      </w:r>
    </w:p>
    <w:p>
      <w:pPr>
        <w:pStyle w:val="Heading2"/>
      </w:pPr>
      <w:r>
        <w:t>Alert Flow</w:t>
      </w:r>
    </w:p>
    <w:p>
      <w:pPr>
        <w:pStyle w:val="ListBullet"/>
      </w:pPr>
      <w:r>
        <w:t>Niagara BMS → Integration Layer → PagerDuty → CMMS (Work Orders)</w:t>
      </w:r>
    </w:p>
    <w:p>
      <w:pPr>
        <w:pStyle w:val="Heading2"/>
      </w:pPr>
      <w:r>
        <w:t>Alert Categories</w:t>
      </w:r>
    </w:p>
    <w:p>
      <w:pPr>
        <w:pStyle w:val="ListBullet"/>
      </w:pPr>
      <w:r>
        <w:rPr>
          <w:b/>
        </w:rPr>
        <w:t xml:space="preserve">Physical Security: </w:t>
      </w:r>
      <w:r>
        <w:t>Door breaches, access control, perimeter alerts</w:t>
      </w:r>
    </w:p>
    <w:p>
      <w:pPr>
        <w:pStyle w:val="ListBullet"/>
      </w:pPr>
      <w:r>
        <w:rPr>
          <w:b/>
        </w:rPr>
        <w:t xml:space="preserve">Environmental: </w:t>
      </w:r>
      <w:r>
        <w:t>Temperature, humidity, water detection</w:t>
      </w:r>
    </w:p>
    <w:p>
      <w:pPr>
        <w:pStyle w:val="ListBullet"/>
      </w:pPr>
      <w:r>
        <w:rPr>
          <w:b/>
        </w:rPr>
        <w:t xml:space="preserve">HVAC/Cooling: </w:t>
      </w:r>
      <w:r>
        <w:t>Cooling failures, airflow issues</w:t>
      </w:r>
    </w:p>
    <w:p>
      <w:pPr>
        <w:pStyle w:val="ListBullet"/>
      </w:pPr>
      <w:r>
        <w:rPr>
          <w:b/>
        </w:rPr>
        <w:t xml:space="preserve">Power/Electrical: </w:t>
      </w:r>
      <w:r>
        <w:t>UPS alerts, power distribution, generator status</w:t>
      </w:r>
    </w:p>
    <w:p>
      <w:pPr>
        <w:pStyle w:val="ListBullet"/>
      </w:pPr>
      <w:r>
        <w:rPr>
          <w:b/>
        </w:rPr>
        <w:t xml:space="preserve">Network Infrastructure: </w:t>
      </w:r>
      <w:r>
        <w:t>Switch failures, connectivity issues</w:t>
      </w:r>
    </w:p>
    <w:p>
      <w:pPr>
        <w:pStyle w:val="Heading1"/>
      </w:pPr>
      <w:r>
        <w:t>Teams &amp; Escalation Structure</w:t>
      </w:r>
    </w:p>
    <w:p>
      <w:pPr>
        <w:pStyle w:val="Heading2"/>
      </w:pPr>
      <w:r>
        <w:t>Facilities Team</w:t>
      </w:r>
    </w:p>
    <w:p>
      <w:r>
        <w:rPr>
          <w:b/>
        </w:rPr>
        <w:t xml:space="preserve">Responsibility: </w:t>
      </w:r>
      <w:r>
        <w:t>HVAC, environmental, physical infrastructure</w:t>
      </w:r>
    </w:p>
    <w:p>
      <w:r>
        <w:rPr>
          <w:b/>
        </w:rPr>
        <w:t xml:space="preserve">Email: </w:t>
      </w:r>
      <w:r>
        <w:t>facilities-team@datacenter.com</w:t>
      </w:r>
    </w:p>
    <w:p>
      <w:pPr>
        <w:pStyle w:val="Heading2"/>
      </w:pPr>
      <w:r>
        <w:t>Security Team</w:t>
      </w:r>
    </w:p>
    <w:p>
      <w:r>
        <w:rPr>
          <w:b/>
        </w:rPr>
        <w:t xml:space="preserve">Responsibility: </w:t>
      </w:r>
      <w:r>
        <w:t>Physical security, access control</w:t>
      </w:r>
    </w:p>
    <w:p>
      <w:r>
        <w:rPr>
          <w:b/>
        </w:rPr>
        <w:t xml:space="preserve">Email: </w:t>
      </w:r>
      <w:r>
        <w:t>security-team@datacenter.com</w:t>
      </w:r>
    </w:p>
    <w:p>
      <w:pPr>
        <w:pStyle w:val="Heading2"/>
      </w:pPr>
      <w:r>
        <w:t>Network Operations</w:t>
      </w:r>
    </w:p>
    <w:p>
      <w:r>
        <w:rPr>
          <w:b/>
        </w:rPr>
        <w:t xml:space="preserve">Responsibility: </w:t>
      </w:r>
      <w:r>
        <w:t>Network infrastructure, connectivity</w:t>
      </w:r>
    </w:p>
    <w:p>
      <w:r>
        <w:rPr>
          <w:b/>
        </w:rPr>
        <w:t xml:space="preserve">Email: </w:t>
      </w:r>
      <w:r>
        <w:t>netops@datacenter.com</w:t>
      </w:r>
    </w:p>
    <w:p>
      <w:pPr>
        <w:pStyle w:val="Heading2"/>
      </w:pPr>
      <w:r>
        <w:t>Critical Response</w:t>
      </w:r>
    </w:p>
    <w:p>
      <w:r>
        <w:rPr>
          <w:b/>
        </w:rPr>
        <w:t xml:space="preserve">Responsibility: </w:t>
      </w:r>
      <w:r>
        <w:t>Life safety, critical infrastructure</w:t>
      </w:r>
    </w:p>
    <w:p>
      <w:r>
        <w:rPr>
          <w:b/>
        </w:rPr>
        <w:t xml:space="preserve">Email: </w:t>
      </w:r>
      <w:r>
        <w:t>critical-response@datacenter.com</w:t>
      </w:r>
    </w:p>
    <w:p>
      <w:pPr>
        <w:pStyle w:val="Heading1"/>
      </w:pPr>
      <w:r>
        <w:t>Escalation Policies</w:t>
      </w:r>
    </w:p>
    <w:p>
      <w:pPr>
        <w:pStyle w:val="Heading2"/>
      </w:pPr>
      <w:r>
        <w:t>Critical Infrastructure</w:t>
      </w:r>
    </w:p>
    <w:p>
      <w:r>
        <w:rPr>
          <w:b/>
        </w:rPr>
        <w:t>Escalation Flow:</w:t>
        <w:br/>
      </w:r>
      <w:r>
        <w:t>1. On-call engineer (immediate + 1 min)</w:t>
        <w:br/>
        <w:t>2. Team lead (5 min)</w:t>
        <w:br/>
        <w:t>3. Director (10 min)</w:t>
        <w:br/>
        <w:t>4. VP Operations (15 min)</w:t>
      </w:r>
    </w:p>
    <w:p>
      <w:r>
        <w:rPr>
          <w:b/>
        </w:rPr>
        <w:t xml:space="preserve">Repeat Loops: </w:t>
      </w:r>
      <w:r>
        <w:t>9</w:t>
      </w:r>
    </w:p>
    <w:p>
      <w:pPr>
        <w:pStyle w:val="Heading2"/>
      </w:pPr>
      <w:r>
        <w:t>Environmental Systems</w:t>
      </w:r>
    </w:p>
    <w:p>
      <w:r>
        <w:rPr>
          <w:b/>
        </w:rPr>
        <w:t>Escalation Flow:</w:t>
        <w:br/>
      </w:r>
      <w:r>
        <w:t>1. Environmental specialist (immediate + 1 min)</w:t>
        <w:br/>
        <w:t>2. Facilities manager (10 min)</w:t>
        <w:br/>
        <w:t>3. Director (20 min)</w:t>
      </w:r>
    </w:p>
    <w:p>
      <w:r>
        <w:rPr>
          <w:b/>
        </w:rPr>
        <w:t xml:space="preserve">Repeat Loops: </w:t>
      </w:r>
      <w:r>
        <w:t>5</w:t>
      </w:r>
    </w:p>
    <w:p>
      <w:pPr>
        <w:pStyle w:val="Heading2"/>
      </w:pPr>
      <w:r>
        <w:t>Security Response</w:t>
      </w:r>
    </w:p>
    <w:p>
      <w:r>
        <w:rPr>
          <w:b/>
        </w:rPr>
        <w:t>Escalation Flow:</w:t>
        <w:br/>
      </w:r>
      <w:r>
        <w:t>1. Security officer (immediate + 1 min)</w:t>
        <w:br/>
        <w:t>2. Security manager (5 min)</w:t>
        <w:br/>
        <w:t>3. Security director (10 min)</w:t>
      </w:r>
    </w:p>
    <w:p>
      <w:r>
        <w:rPr>
          <w:b/>
        </w:rPr>
        <w:t xml:space="preserve">Repeat Loops: </w:t>
      </w:r>
      <w:r>
        <w:t>7</w:t>
      </w:r>
    </w:p>
    <w:p>
      <w:pPr>
        <w:pStyle w:val="Heading2"/>
      </w:pPr>
      <w:r>
        <w:t>Life Safety Critical</w:t>
      </w:r>
    </w:p>
    <w:p>
      <w:r>
        <w:rPr>
          <w:b/>
        </w:rPr>
        <w:t>Escalation Flow:</w:t>
        <w:br/>
      </w:r>
      <w:r>
        <w:t>1. Critical response team (immediate + 1 min, dual notification)</w:t>
        <w:br/>
        <w:t>2. Emergency coordinator (3 min)</w:t>
        <w:br/>
        <w:t>3. Site director (5 min)</w:t>
        <w:br/>
        <w:t>4. Executive on-call (10 min)</w:t>
      </w:r>
    </w:p>
    <w:p>
      <w:r>
        <w:rPr>
          <w:b/>
        </w:rPr>
        <w:t xml:space="preserve">Repeat Loops: </w:t>
      </w:r>
      <w:r>
        <w:t>9</w:t>
      </w:r>
    </w:p>
    <w:p>
      <w:pPr>
        <w:pStyle w:val="Heading2"/>
      </w:pPr>
      <w:r>
        <w:t>HVAC Cooling</w:t>
      </w:r>
    </w:p>
    <w:p>
      <w:r>
        <w:rPr>
          <w:b/>
        </w:rPr>
        <w:t>Escalation Flow:</w:t>
        <w:br/>
      </w:r>
      <w:r>
        <w:t>1. HVAC technician (5 min)</w:t>
        <w:br/>
        <w:t>2. Facilities lead (15 min)</w:t>
        <w:br/>
        <w:t>3. Manager (30 min)</w:t>
      </w:r>
    </w:p>
    <w:p>
      <w:r>
        <w:rPr>
          <w:b/>
        </w:rPr>
        <w:t xml:space="preserve">Repeat Loops: </w:t>
      </w:r>
      <w:r>
        <w:t>3</w:t>
      </w:r>
    </w:p>
    <w:p>
      <w:pPr>
        <w:pStyle w:val="Heading2"/>
      </w:pPr>
      <w:r>
        <w:t>Network Operations</w:t>
      </w:r>
    </w:p>
    <w:p>
      <w:r>
        <w:rPr>
          <w:b/>
        </w:rPr>
        <w:t>Escalation Flow:</w:t>
        <w:br/>
      </w:r>
      <w:r>
        <w:t>1. Network engineer (5 min)</w:t>
        <w:br/>
        <w:t>2. Senior engineer (15 min)</w:t>
        <w:br/>
        <w:t>3. Network manager (30 min)</w:t>
      </w:r>
    </w:p>
    <w:p>
      <w:r>
        <w:rPr>
          <w:b/>
        </w:rPr>
        <w:t xml:space="preserve">Repeat Loops: </w:t>
      </w:r>
      <w:r>
        <w:t>3</w:t>
      </w:r>
    </w:p>
    <w:p>
      <w:pPr>
        <w:pStyle w:val="Heading1"/>
      </w:pPr>
      <w:r>
        <w:t>PagerDuty Services</w:t>
      </w:r>
    </w:p>
    <w:p>
      <w:pPr>
        <w:pStyle w:val="Heading2"/>
      </w:pPr>
      <w:r>
        <w:t>Physical Security Monitoring</w:t>
      </w:r>
    </w:p>
    <w:p>
      <w:r>
        <w:rPr>
          <w:b/>
        </w:rPr>
        <w:t xml:space="preserve">Description: </w:t>
      </w:r>
      <w:r>
        <w:t>Door breaches, access violations</w:t>
      </w:r>
    </w:p>
    <w:p>
      <w:r>
        <w:rPr>
          <w:b/>
        </w:rPr>
        <w:t xml:space="preserve">Alert Grouping: </w:t>
      </w:r>
      <w:r>
        <w:t>intelligent</w:t>
      </w:r>
    </w:p>
    <w:p>
      <w:r>
        <w:rPr>
          <w:b/>
        </w:rPr>
        <w:t xml:space="preserve">Escalation Policy: </w:t>
      </w:r>
      <w:r>
        <w:t>security_response</w:t>
      </w:r>
    </w:p>
    <w:p>
      <w:pPr>
        <w:pStyle w:val="Heading2"/>
      </w:pPr>
      <w:r>
        <w:t>Environmental Monitoring</w:t>
      </w:r>
    </w:p>
    <w:p>
      <w:r>
        <w:rPr>
          <w:b/>
        </w:rPr>
        <w:t xml:space="preserve">Description: </w:t>
      </w:r>
      <w:r>
        <w:t>Temperature, humidity, water detection</w:t>
      </w:r>
    </w:p>
    <w:p>
      <w:r>
        <w:rPr>
          <w:b/>
        </w:rPr>
        <w:t xml:space="preserve">Alert Grouping: </w:t>
      </w:r>
      <w:r>
        <w:t>intelligent</w:t>
      </w:r>
    </w:p>
    <w:p>
      <w:r>
        <w:rPr>
          <w:b/>
        </w:rPr>
        <w:t xml:space="preserve">Escalation Policy: </w:t>
      </w:r>
      <w:r>
        <w:t>environmental_systems</w:t>
      </w:r>
    </w:p>
    <w:p>
      <w:pPr>
        <w:pStyle w:val="Heading2"/>
      </w:pPr>
      <w:r>
        <w:t>HVAC &amp; Cooling Systems</w:t>
      </w:r>
    </w:p>
    <w:p>
      <w:r>
        <w:rPr>
          <w:b/>
        </w:rPr>
        <w:t xml:space="preserve">Description: </w:t>
      </w:r>
      <w:r>
        <w:t>Cooling failures, airflow issues</w:t>
      </w:r>
    </w:p>
    <w:p>
      <w:r>
        <w:rPr>
          <w:b/>
        </w:rPr>
        <w:t xml:space="preserve">Alert Grouping: </w:t>
      </w:r>
      <w:r>
        <w:t>time</w:t>
      </w:r>
    </w:p>
    <w:p>
      <w:r>
        <w:rPr>
          <w:b/>
        </w:rPr>
        <w:t xml:space="preserve">Escalation Policy: </w:t>
      </w:r>
      <w:r>
        <w:t>hvac_cooling</w:t>
      </w:r>
    </w:p>
    <w:p>
      <w:pPr>
        <w:pStyle w:val="Heading2"/>
      </w:pPr>
      <w:r>
        <w:t>Power &amp; Electrical Systems</w:t>
      </w:r>
    </w:p>
    <w:p>
      <w:r>
        <w:rPr>
          <w:b/>
        </w:rPr>
        <w:t xml:space="preserve">Description: </w:t>
      </w:r>
      <w:r>
        <w:t>UPS, PDU, generator alerts</w:t>
      </w:r>
    </w:p>
    <w:p>
      <w:r>
        <w:rPr>
          <w:b/>
        </w:rPr>
        <w:t xml:space="preserve">Alert Grouping: </w:t>
      </w:r>
      <w:r>
        <w:t>intelligent</w:t>
      </w:r>
    </w:p>
    <w:p>
      <w:r>
        <w:rPr>
          <w:b/>
        </w:rPr>
        <w:t xml:space="preserve">Escalation Policy: </w:t>
      </w:r>
      <w:r>
        <w:t>critical_infrastructure</w:t>
      </w:r>
    </w:p>
    <w:p>
      <w:pPr>
        <w:pStyle w:val="Heading2"/>
      </w:pPr>
      <w:r>
        <w:t>Network Infrastructure</w:t>
      </w:r>
    </w:p>
    <w:p>
      <w:r>
        <w:rPr>
          <w:b/>
        </w:rPr>
        <w:t xml:space="preserve">Description: </w:t>
      </w:r>
      <w:r>
        <w:t>Network device failures</w:t>
      </w:r>
    </w:p>
    <w:p>
      <w:r>
        <w:rPr>
          <w:b/>
        </w:rPr>
        <w:t xml:space="preserve">Alert Grouping: </w:t>
      </w:r>
      <w:r>
        <w:t>content_based</w:t>
      </w:r>
    </w:p>
    <w:p>
      <w:r>
        <w:rPr>
          <w:b/>
        </w:rPr>
        <w:t xml:space="preserve">Escalation Policy: </w:t>
      </w:r>
      <w:r>
        <w:t>network_operations</w:t>
      </w:r>
    </w:p>
    <w:p>
      <w:pPr>
        <w:pStyle w:val="Heading1"/>
      </w:pPr>
      <w:r>
        <w:t>On-Call Schedules (Australia/Sydney)</w:t>
      </w:r>
    </w:p>
    <w:p>
      <w:pPr>
        <w:pStyle w:val="ListBullet"/>
      </w:pPr>
      <w:r>
        <w:rPr>
          <w:b/>
        </w:rPr>
        <w:t xml:space="preserve">Critical Infrastructure 24/7: </w:t>
      </w:r>
      <w:r>
        <w:t>Weekly rotation, 24/7 coverage (starts Monday 09:00)</w:t>
      </w:r>
    </w:p>
    <w:p>
      <w:pPr>
        <w:pStyle w:val="ListBullet"/>
      </w:pPr>
      <w:r>
        <w:rPr>
          <w:b/>
        </w:rPr>
        <w:t xml:space="preserve">Environmental Monitoring: </w:t>
      </w:r>
      <w:r>
        <w:t>Business hours (Mon-Fri 08:00-18:00) (starts Monday 08:00)</w:t>
      </w:r>
    </w:p>
    <w:p>
      <w:pPr>
        <w:pStyle w:val="ListBullet"/>
      </w:pPr>
      <w:r>
        <w:rPr>
          <w:b/>
        </w:rPr>
        <w:t xml:space="preserve">Security 24/7: </w:t>
      </w:r>
      <w:r>
        <w:t>Weekly rotation, 24/7 coverage (starts Monday 09:00)</w:t>
      </w:r>
    </w:p>
    <w:p>
      <w:pPr>
        <w:pStyle w:val="ListBullet"/>
      </w:pPr>
      <w:r>
        <w:rPr>
          <w:b/>
        </w:rPr>
        <w:t xml:space="preserve">HVAC On-Call: </w:t>
      </w:r>
      <w:r>
        <w:t>Business hours + extended (Mon-Sat 06:00-22:00) (starts Monday 06:00)</w:t>
      </w:r>
    </w:p>
    <w:p>
      <w:pPr>
        <w:pStyle w:val="ListBullet"/>
      </w:pPr>
      <w:r>
        <w:rPr>
          <w:b/>
        </w:rPr>
        <w:t xml:space="preserve">Network Operations 24/7: </w:t>
      </w:r>
      <w:r>
        <w:t>Weekly rotation, 24/7 coverage (starts Monday 09:00)</w:t>
      </w:r>
    </w:p>
    <w:p>
      <w:pPr>
        <w:pStyle w:val="ListBullet"/>
      </w:pPr>
      <w:r>
        <w:rPr>
          <w:b/>
        </w:rPr>
        <w:t xml:space="preserve">Facilities Management: </w:t>
      </w:r>
      <w:r>
        <w:t>Business hours (Mon-Fri 07:00-19:00) (starts Monday 07:00)</w:t>
      </w:r>
    </w:p>
    <w:p>
      <w:pPr>
        <w:pStyle w:val="ListBullet"/>
      </w:pPr>
      <w:r>
        <w:rPr>
          <w:b/>
        </w:rPr>
        <w:t xml:space="preserve">Executive Escalation: </w:t>
      </w:r>
      <w:r>
        <w:t>Weekly rotation, 24/7 coverage (starts Monday 09:00)</w:t>
      </w:r>
    </w:p>
    <w:p>
      <w:pPr>
        <w:pStyle w:val="Heading1"/>
      </w:pPr>
      <w:r>
        <w:t>Generated Files &amp; Deliverables</w:t>
      </w:r>
    </w:p>
    <w:p>
      <w:pPr>
        <w:pStyle w:val="Heading2"/>
      </w:pPr>
      <w:r>
        <w:t>Interactive Demo</w:t>
      </w:r>
    </w:p>
    <w:p>
      <w:r>
        <w:rPr>
          <w:b/>
        </w:rPr>
        <w:t xml:space="preserve">File: </w:t>
      </w:r>
      <w:r>
        <w:t>pagerduty-datacenter-demo.html</w:t>
      </w:r>
    </w:p>
    <w:p>
      <w:pPr>
        <w:pStyle w:val="ListBullet"/>
      </w:pPr>
      <w:r>
        <w:t>Features:</w:t>
      </w:r>
    </w:p>
    <w:p>
      <w:pPr>
        <w:pStyle w:val="ListBullet2"/>
      </w:pPr>
      <w:r>
        <w:t>Visual alert flow diagram</w:t>
      </w:r>
    </w:p>
    <w:p>
      <w:pPr>
        <w:pStyle w:val="ListBullet2"/>
      </w:pPr>
      <w:r>
        <w:t>Alert simulation with severity levels</w:t>
      </w:r>
    </w:p>
    <w:p>
      <w:pPr>
        <w:pStyle w:val="ListBullet2"/>
      </w:pPr>
      <w:r>
        <w:t>Active incidents panel with countdown timers</w:t>
      </w:r>
    </w:p>
    <w:p>
      <w:pPr>
        <w:pStyle w:val="ListBullet2"/>
      </w:pPr>
      <w:r>
        <w:t>Interactive incident management (acknowledge/resolve)</w:t>
      </w:r>
    </w:p>
    <w:p>
      <w:pPr>
        <w:pStyle w:val="ListBullet2"/>
      </w:pPr>
      <w:r>
        <w:t>Alert history and statistics</w:t>
      </w:r>
    </w:p>
    <w:p>
      <w:pPr>
        <w:pStyle w:val="Heading2"/>
      </w:pPr>
      <w:r>
        <w:t>Terraform Infrastructure Code</w:t>
      </w:r>
    </w:p>
    <w:p>
      <w:r>
        <w:rPr>
          <w:b/>
        </w:rPr>
        <w:t xml:space="preserve">Package: </w:t>
      </w:r>
      <w:r>
        <w:t>pagerduty-datacenter-demo-sydney-v2.zip</w:t>
      </w:r>
    </w:p>
    <w:p>
      <w:pPr>
        <w:pStyle w:val="ListBullet"/>
      </w:pPr>
      <w:r>
        <w:rPr>
          <w:b/>
        </w:rPr>
        <w:t xml:space="preserve">main.tf: </w:t>
      </w:r>
      <w:r>
        <w:t>Provider configuration and version constraints</w:t>
      </w:r>
    </w:p>
    <w:p>
      <w:pPr>
        <w:pStyle w:val="ListBullet"/>
      </w:pPr>
      <w:r>
        <w:rPr>
          <w:b/>
        </w:rPr>
        <w:t xml:space="preserve">variables.tf: </w:t>
      </w:r>
      <w:r>
        <w:t>Variable definitions (timezone, MS Teams channels)</w:t>
      </w:r>
    </w:p>
    <w:p>
      <w:pPr>
        <w:pStyle w:val="ListBullet"/>
      </w:pPr>
      <w:r>
        <w:rPr>
          <w:b/>
        </w:rPr>
        <w:t xml:space="preserve">terraform.tfvars: </w:t>
      </w:r>
      <w:r>
        <w:t>Variable values (requires PagerDuty API token)</w:t>
      </w:r>
    </w:p>
    <w:p>
      <w:pPr>
        <w:pStyle w:val="ListBullet"/>
      </w:pPr>
      <w:r>
        <w:rPr>
          <w:b/>
        </w:rPr>
        <w:t xml:space="preserve">users.tf: </w:t>
      </w:r>
      <w:r>
        <w:t>15 demo users across all teams</w:t>
      </w:r>
    </w:p>
    <w:p>
      <w:pPr>
        <w:pStyle w:val="ListBullet"/>
      </w:pPr>
      <w:r>
        <w:rPr>
          <w:b/>
        </w:rPr>
        <w:t xml:space="preserve">teams.tf: </w:t>
      </w:r>
      <w:r>
        <w:t>4 teams with member assignments</w:t>
      </w:r>
    </w:p>
    <w:p>
      <w:pPr>
        <w:pStyle w:val="ListBullet"/>
      </w:pPr>
      <w:r>
        <w:rPr>
          <w:b/>
        </w:rPr>
        <w:t xml:space="preserve">schedules.tf: </w:t>
      </w:r>
      <w:r>
        <w:t>7 on-call schedules (Australia/Sydney timezone)</w:t>
      </w:r>
    </w:p>
    <w:p>
      <w:pPr>
        <w:pStyle w:val="ListBullet"/>
      </w:pPr>
      <w:r>
        <w:rPr>
          <w:b/>
        </w:rPr>
        <w:t xml:space="preserve">escalation_policies.tf: </w:t>
      </w:r>
      <w:r>
        <w:t>6 escalation policies (NEEDS FIX)</w:t>
      </w:r>
    </w:p>
    <w:p>
      <w:pPr>
        <w:pStyle w:val="ListBullet"/>
      </w:pPr>
      <w:r>
        <w:rPr>
          <w:b/>
        </w:rPr>
        <w:t xml:space="preserve">services.tf: </w:t>
      </w:r>
      <w:r>
        <w:t>5 services with alert grouping settings</w:t>
      </w:r>
    </w:p>
    <w:p>
      <w:pPr>
        <w:pStyle w:val="ListBullet"/>
      </w:pPr>
      <w:r>
        <w:rPr>
          <w:b/>
        </w:rPr>
        <w:t xml:space="preserve">outputs.tf: </w:t>
      </w:r>
      <w:r>
        <w:t>Output values for integration keys and IDs</w:t>
      </w:r>
    </w:p>
    <w:p>
      <w:pPr>
        <w:pStyle w:val="ListBullet"/>
      </w:pPr>
      <w:r>
        <w:rPr>
          <w:b/>
        </w:rPr>
        <w:t xml:space="preserve">.gitignore: </w:t>
      </w:r>
      <w:r>
        <w:t>Excludes sensitive files from version control</w:t>
      </w:r>
    </w:p>
    <w:p>
      <w:pPr>
        <w:pStyle w:val="ListBullet"/>
      </w:pPr>
      <w:r>
        <w:rPr>
          <w:b/>
        </w:rPr>
        <w:t xml:space="preserve">README.md: </w:t>
      </w:r>
      <w:r>
        <w:t>Setup and deployment instructions</w:t>
      </w:r>
    </w:p>
    <w:p>
      <w:pPr>
        <w:pStyle w:val="Heading1"/>
      </w:pPr>
      <w:r>
        <w:t>Next Steps (Action Required)</w:t>
      </w:r>
    </w:p>
    <w:p>
      <w:pPr>
        <w:pStyle w:val="ListNumber"/>
      </w:pPr>
      <w:r>
        <w:t>1. Fix escalation_policies.tf - change all escalation_delay_in_minutes = 0 to = 1</w:t>
      </w:r>
    </w:p>
    <w:p>
      <w:pPr>
        <w:pStyle w:val="ListNumber"/>
      </w:pPr>
      <w:r>
        <w:t>2. Reduce number of users in users.tf to fit PagerDuty license limit (or use existing users)</w:t>
      </w:r>
    </w:p>
    <w:p>
      <w:pPr>
        <w:pStyle w:val="ListNumber"/>
      </w:pPr>
      <w:r>
        <w:t>3. Add PagerDuty API token to terraform.tfvars</w:t>
      </w:r>
    </w:p>
    <w:p>
      <w:pPr>
        <w:pStyle w:val="ListNumber"/>
      </w:pPr>
      <w:r>
        <w:t>4. Run terraform plan to verify fixes</w:t>
      </w:r>
    </w:p>
    <w:p>
      <w:pPr>
        <w:pStyle w:val="ListNumber"/>
      </w:pPr>
      <w:r>
        <w:t>5. Run terraform apply to deploy infrastructure</w:t>
      </w:r>
    </w:p>
    <w:p>
      <w:pPr>
        <w:pStyle w:val="ListNumber"/>
      </w:pPr>
      <w:r>
        <w:t>6. Test alert flow using integration keys from outputs</w:t>
      </w:r>
    </w:p>
    <w:p>
      <w:pPr>
        <w:pStyle w:val="ListNumber"/>
      </w:pPr>
      <w:r>
        <w:t>7. Run demo scenarios using the HTML interactive demo</w:t>
      </w:r>
    </w:p>
    <w:p>
      <w:pPr>
        <w:pStyle w:val="Heading1"/>
      </w:pPr>
      <w:r>
        <w:t>Important Configuration Details</w:t>
      </w:r>
    </w:p>
    <w:p>
      <w:pPr>
        <w:pStyle w:val="Heading2"/>
      </w:pPr>
      <w:r>
        <w:t>Required: PagerDuty API Token</w:t>
      </w:r>
    </w:p>
    <w:p>
      <w:r>
        <w:rPr>
          <w:b/>
        </w:rPr>
        <w:t xml:space="preserve">Location: </w:t>
      </w:r>
      <w:r>
        <w:t>terraform.tfvars</w:t>
      </w:r>
    </w:p>
    <w:p>
      <w:r>
        <w:rPr>
          <w:b/>
        </w:rPr>
        <w:t xml:space="preserve">How to obtain: </w:t>
      </w:r>
      <w:r>
        <w:t>PagerDuty → User Icon → API Access → Create API Key (Full Access)</w:t>
      </w:r>
    </w:p>
    <w:p>
      <w:r>
        <w:rPr>
          <w:b/>
        </w:rPr>
        <w:t xml:space="preserve">⚠️ Security: </w:t>
      </w:r>
      <w:r>
        <w:t>Never commit API token to version control (.gitignore is configured)</w:t>
      </w:r>
    </w:p>
    <w:p>
      <w:pPr>
        <w:pStyle w:val="Heading2"/>
      </w:pPr>
      <w:r>
        <w:t>Timezone Configuration</w:t>
      </w:r>
    </w:p>
    <w:p>
      <w:r>
        <w:rPr>
          <w:b/>
        </w:rPr>
        <w:t xml:space="preserve">All schedules use: </w:t>
      </w:r>
      <w:r>
        <w:t>Australia/Sydney (UTC+11:00)</w:t>
      </w:r>
    </w:p>
    <w:p>
      <w:pPr>
        <w:pStyle w:val="Heading2"/>
      </w:pPr>
      <w:r>
        <w:t>MS Teams Integration</w:t>
      </w:r>
    </w:p>
    <w:p>
      <w:r>
        <w:rPr>
          <w:b/>
        </w:rPr>
        <w:t xml:space="preserve">Channel: </w:t>
      </w:r>
      <w:r>
        <w:t>datacenter-incidents</w:t>
      </w:r>
    </w:p>
    <w:p>
      <w:r>
        <w:rPr>
          <w:b/>
        </w:rPr>
        <w:t xml:space="preserve">Conference Bridge: </w:t>
      </w:r>
      <w:r>
        <w:t>MS Teams meeting URL format</w:t>
      </w:r>
    </w:p>
    <w:p>
      <w:pPr>
        <w:pStyle w:val="Heading1"/>
      </w:pPr>
      <w:r>
        <w:t>Demo Scenarios</w:t>
      </w:r>
    </w:p>
    <w:p>
      <w:pPr>
        <w:pStyle w:val="Heading2"/>
      </w:pPr>
      <w:r>
        <w:t>Critical Temperature Alert</w:t>
      </w:r>
    </w:p>
    <w:p>
      <w:r>
        <w:rPr>
          <w:b/>
        </w:rPr>
        <w:t xml:space="preserve">Category: </w:t>
      </w:r>
      <w:r>
        <w:t>Environmental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Escalation Flow: </w:t>
      </w:r>
      <w:r>
        <w:t>Immediate escalation to environmental specialist → facilities manager → director</w:t>
      </w:r>
    </w:p>
    <w:p>
      <w:pPr>
        <w:pStyle w:val="Heading2"/>
      </w:pPr>
      <w:r>
        <w:t>Door Breach</w:t>
      </w:r>
    </w:p>
    <w:p>
      <w:r>
        <w:rPr>
          <w:b/>
        </w:rPr>
        <w:t xml:space="preserve">Category: </w:t>
      </w:r>
      <w:r>
        <w:t>Physical Security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Escalation Flow: </w:t>
      </w:r>
      <w:r>
        <w:t>Security officer → security manager → security director</w:t>
      </w:r>
    </w:p>
    <w:p>
      <w:pPr>
        <w:pStyle w:val="Heading2"/>
      </w:pPr>
      <w:r>
        <w:t>Cooling System Failure</w:t>
      </w:r>
    </w:p>
    <w:p>
      <w:r>
        <w:rPr>
          <w:b/>
        </w:rPr>
        <w:t xml:space="preserve">Category: </w:t>
      </w:r>
      <w:r>
        <w:t>HVAC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Escalation Flow: </w:t>
      </w:r>
      <w:r>
        <w:t>HVAC technician → facilities lead → manager</w:t>
      </w:r>
    </w:p>
    <w:p>
      <w:pPr>
        <w:pStyle w:val="Heading2"/>
      </w:pPr>
      <w:r>
        <w:t>UPS Battery Low</w:t>
      </w:r>
    </w:p>
    <w:p>
      <w:r>
        <w:rPr>
          <w:b/>
        </w:rPr>
        <w:t xml:space="preserve">Category: </w:t>
      </w:r>
      <w:r>
        <w:t>Power/Electrical</w:t>
      </w:r>
    </w:p>
    <w:p>
      <w:r>
        <w:rPr>
          <w:b/>
        </w:rPr>
        <w:t xml:space="preserve">Severity: </w:t>
      </w:r>
      <w:r>
        <w:t>warning</w:t>
      </w:r>
    </w:p>
    <w:p>
      <w:r>
        <w:rPr>
          <w:b/>
        </w:rPr>
        <w:t xml:space="preserve">Escalation Flow: </w:t>
      </w:r>
      <w:r>
        <w:t>On-call engineer → team lead → director → VP</w:t>
      </w:r>
    </w:p>
    <w:p>
      <w:pPr>
        <w:pStyle w:val="Heading2"/>
      </w:pPr>
      <w:r>
        <w:t>Network Switch Down</w:t>
      </w:r>
    </w:p>
    <w:p>
      <w:r>
        <w:rPr>
          <w:b/>
        </w:rPr>
        <w:t xml:space="preserve">Category: </w:t>
      </w:r>
      <w:r>
        <w:t>Network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Escalation Flow: </w:t>
      </w:r>
      <w:r>
        <w:t>Network engineer → senior engineer → network manager</w:t>
      </w:r>
    </w:p>
    <w:p>
      <w:pPr>
        <w:pStyle w:val="Heading1"/>
      </w:pPr>
      <w:r>
        <w:t>Technical Notes</w:t>
      </w:r>
    </w:p>
    <w:p>
      <w:pPr>
        <w:pStyle w:val="Heading2"/>
      </w:pPr>
      <w:r>
        <w:t>Terraform Provider Version</w:t>
      </w:r>
    </w:p>
    <w:p>
      <w:r>
        <w:rPr>
          <w:b/>
        </w:rPr>
        <w:t xml:space="preserve">PagerDuty Provider: </w:t>
      </w:r>
      <w:r>
        <w:t>~&gt; 3.0</w:t>
      </w:r>
    </w:p>
    <w:p>
      <w:pPr>
        <w:pStyle w:val="Heading2"/>
      </w:pPr>
      <w:r>
        <w:t>Alert Grouping Types</w:t>
      </w:r>
    </w:p>
    <w:p>
      <w:pPr>
        <w:pStyle w:val="ListBullet"/>
      </w:pPr>
      <w:r>
        <w:t>intelligent: AI-based grouping (requires empty config block)</w:t>
      </w:r>
    </w:p>
    <w:p>
      <w:pPr>
        <w:pStyle w:val="ListBullet"/>
      </w:pPr>
      <w:r>
        <w:t>time: Time-based grouping (5-minute window)</w:t>
      </w:r>
    </w:p>
    <w:p>
      <w:pPr>
        <w:pStyle w:val="ListBullet"/>
      </w:pPr>
      <w:r>
        <w:t>content_based: Groups by alert content similarity</w:t>
      </w:r>
    </w:p>
    <w:p>
      <w:pPr>
        <w:pStyle w:val="Heading2"/>
      </w:pPr>
      <w:r>
        <w:t>Known Issues Fixed</w:t>
      </w:r>
    </w:p>
    <w:p>
      <w:pPr>
        <w:pStyle w:val="ListBullet"/>
      </w:pPr>
      <w:r>
        <w:t>✅ Deprecated alert_grouping_parameters replaced with pagerduty_alert_grouping_setting</w:t>
      </w:r>
    </w:p>
    <w:p>
      <w:pPr>
        <w:pStyle w:val="ListBullet"/>
      </w:pPr>
      <w:r>
        <w:t>✅ Intelligent grouping now includes empty config {} block</w:t>
      </w:r>
    </w:p>
    <w:p>
      <w:pPr>
        <w:pStyle w:val="ListBullet"/>
      </w:pPr>
      <w:r>
        <w:t>✅ Life safety critical num_loops reduced from 10 to 9 (max allowed)</w:t>
      </w:r>
    </w:p>
    <w:p>
      <w:pPr>
        <w:pStyle w:val="ListBullet"/>
      </w:pPr>
      <w:r>
        <w:t>⚠️ Escalation delay validation error (needs fix)</w:t>
      </w:r>
    </w:p>
    <w:p>
      <w:pPr>
        <w:pStyle w:val="ListBullet"/>
      </w:pPr>
      <w:r>
        <w:t>⚠️ User license limit error (needs resolution)</w:t>
      </w:r>
    </w:p>
    <w:p>
      <w:pPr>
        <w:pStyle w:val="Heading1"/>
      </w:pPr>
      <w:r>
        <w:t>Demo User Roster (15 Users)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</w:tr>
      <w:tr>
        <w:tc>
          <w:tcPr>
            <w:tcW w:type="dxa" w:w="2880"/>
          </w:tcPr>
          <w:p>
            <w:r>
              <w:t>Alex Turner</w:t>
            </w:r>
          </w:p>
        </w:tc>
        <w:tc>
          <w:tcPr>
            <w:tcW w:type="dxa" w:w="2880"/>
          </w:tcPr>
          <w:p>
            <w:r>
              <w:t>alex.turner@datacenter.com</w:t>
            </w:r>
          </w:p>
        </w:tc>
        <w:tc>
          <w:tcPr>
            <w:tcW w:type="dxa" w:w="2880"/>
          </w:tcPr>
          <w:p>
            <w:r>
              <w:t>Facilities Team</w:t>
            </w:r>
          </w:p>
        </w:tc>
      </w:tr>
      <w:tr>
        <w:tc>
          <w:tcPr>
            <w:tcW w:type="dxa" w:w="2880"/>
          </w:tcPr>
          <w:p>
            <w:r>
              <w:t>Jordan Lee</w:t>
            </w:r>
          </w:p>
        </w:tc>
        <w:tc>
          <w:tcPr>
            <w:tcW w:type="dxa" w:w="2880"/>
          </w:tcPr>
          <w:p>
            <w:r>
              <w:t>jordan.lee@datacenter.com</w:t>
            </w:r>
          </w:p>
        </w:tc>
        <w:tc>
          <w:tcPr>
            <w:tcW w:type="dxa" w:w="2880"/>
          </w:tcPr>
          <w:p>
            <w:r>
              <w:t>Facilities Team</w:t>
            </w:r>
          </w:p>
        </w:tc>
      </w:tr>
      <w:tr>
        <w:tc>
          <w:tcPr>
            <w:tcW w:type="dxa" w:w="2880"/>
          </w:tcPr>
          <w:p>
            <w:r>
              <w:t>Sam Chen</w:t>
            </w:r>
          </w:p>
        </w:tc>
        <w:tc>
          <w:tcPr>
            <w:tcW w:type="dxa" w:w="2880"/>
          </w:tcPr>
          <w:p>
            <w:r>
              <w:t>sam.chen@datacenter.com</w:t>
            </w:r>
          </w:p>
        </w:tc>
        <w:tc>
          <w:tcPr>
            <w:tcW w:type="dxa" w:w="2880"/>
          </w:tcPr>
          <w:p>
            <w:r>
              <w:t>Facilities Team</w:t>
            </w:r>
          </w:p>
        </w:tc>
      </w:tr>
      <w:tr>
        <w:tc>
          <w:tcPr>
            <w:tcW w:type="dxa" w:w="2880"/>
          </w:tcPr>
          <w:p>
            <w:r>
              <w:t>Morgan Blake</w:t>
            </w:r>
          </w:p>
        </w:tc>
        <w:tc>
          <w:tcPr>
            <w:tcW w:type="dxa" w:w="2880"/>
          </w:tcPr>
          <w:p>
            <w:r>
              <w:t>morgan.blake@datacenter.com</w:t>
            </w:r>
          </w:p>
        </w:tc>
        <w:tc>
          <w:tcPr>
            <w:tcW w:type="dxa" w:w="2880"/>
          </w:tcPr>
          <w:p>
            <w:r>
              <w:t>Facilities Team</w:t>
            </w:r>
          </w:p>
        </w:tc>
      </w:tr>
      <w:tr>
        <w:tc>
          <w:tcPr>
            <w:tcW w:type="dxa" w:w="2880"/>
          </w:tcPr>
          <w:p>
            <w:r>
              <w:t>Casey Martinez</w:t>
            </w:r>
          </w:p>
        </w:tc>
        <w:tc>
          <w:tcPr>
            <w:tcW w:type="dxa" w:w="2880"/>
          </w:tcPr>
          <w:p>
            <w:r>
              <w:t>casey.martinez@datacenter.com</w:t>
            </w:r>
          </w:p>
        </w:tc>
        <w:tc>
          <w:tcPr>
            <w:tcW w:type="dxa" w:w="2880"/>
          </w:tcPr>
          <w:p>
            <w:r>
              <w:t>Security Team</w:t>
            </w:r>
          </w:p>
        </w:tc>
      </w:tr>
      <w:tr>
        <w:tc>
          <w:tcPr>
            <w:tcW w:type="dxa" w:w="2880"/>
          </w:tcPr>
          <w:p>
            <w:r>
              <w:t>Riley Johnson</w:t>
            </w:r>
          </w:p>
        </w:tc>
        <w:tc>
          <w:tcPr>
            <w:tcW w:type="dxa" w:w="2880"/>
          </w:tcPr>
          <w:p>
            <w:r>
              <w:t>riley.johnson@datacenter.com</w:t>
            </w:r>
          </w:p>
        </w:tc>
        <w:tc>
          <w:tcPr>
            <w:tcW w:type="dxa" w:w="2880"/>
          </w:tcPr>
          <w:p>
            <w:r>
              <w:t>Security Team</w:t>
            </w:r>
          </w:p>
        </w:tc>
      </w:tr>
      <w:tr>
        <w:tc>
          <w:tcPr>
            <w:tcW w:type="dxa" w:w="2880"/>
          </w:tcPr>
          <w:p>
            <w:r>
              <w:t>Taylor Swift</w:t>
            </w:r>
          </w:p>
        </w:tc>
        <w:tc>
          <w:tcPr>
            <w:tcW w:type="dxa" w:w="2880"/>
          </w:tcPr>
          <w:p>
            <w:r>
              <w:t>taylor.swift@datacenter.com</w:t>
            </w:r>
          </w:p>
        </w:tc>
        <w:tc>
          <w:tcPr>
            <w:tcW w:type="dxa" w:w="2880"/>
          </w:tcPr>
          <w:p>
            <w:r>
              <w:t>Security Team</w:t>
            </w:r>
          </w:p>
        </w:tc>
      </w:tr>
      <w:tr>
        <w:tc>
          <w:tcPr>
            <w:tcW w:type="dxa" w:w="2880"/>
          </w:tcPr>
          <w:p>
            <w:r>
              <w:t>Drew Anderson</w:t>
            </w:r>
          </w:p>
        </w:tc>
        <w:tc>
          <w:tcPr>
            <w:tcW w:type="dxa" w:w="2880"/>
          </w:tcPr>
          <w:p>
            <w:r>
              <w:t>drew.anderson@datacenter.com</w:t>
            </w:r>
          </w:p>
        </w:tc>
        <w:tc>
          <w:tcPr>
            <w:tcW w:type="dxa" w:w="2880"/>
          </w:tcPr>
          <w:p>
            <w:r>
              <w:t>Security Team</w:t>
            </w:r>
          </w:p>
        </w:tc>
      </w:tr>
      <w:tr>
        <w:tc>
          <w:tcPr>
            <w:tcW w:type="dxa" w:w="2880"/>
          </w:tcPr>
          <w:p>
            <w:r>
              <w:t>Chris Park</w:t>
            </w:r>
          </w:p>
        </w:tc>
        <w:tc>
          <w:tcPr>
            <w:tcW w:type="dxa" w:w="2880"/>
          </w:tcPr>
          <w:p>
            <w:r>
              <w:t>chris.park@datacenter.com</w:t>
            </w:r>
          </w:p>
        </w:tc>
        <w:tc>
          <w:tcPr>
            <w:tcW w:type="dxa" w:w="2880"/>
          </w:tcPr>
          <w:p>
            <w:r>
              <w:t>Network Operations</w:t>
            </w:r>
          </w:p>
        </w:tc>
      </w:tr>
      <w:tr>
        <w:tc>
          <w:tcPr>
            <w:tcW w:type="dxa" w:w="2880"/>
          </w:tcPr>
          <w:p>
            <w:r>
              <w:t>Jamie Wilson</w:t>
            </w:r>
          </w:p>
        </w:tc>
        <w:tc>
          <w:tcPr>
            <w:tcW w:type="dxa" w:w="2880"/>
          </w:tcPr>
          <w:p>
            <w:r>
              <w:t>jamie.wilson@datacenter.com</w:t>
            </w:r>
          </w:p>
        </w:tc>
        <w:tc>
          <w:tcPr>
            <w:tcW w:type="dxa" w:w="2880"/>
          </w:tcPr>
          <w:p>
            <w:r>
              <w:t>Network Operations</w:t>
            </w:r>
          </w:p>
        </w:tc>
      </w:tr>
      <w:tr>
        <w:tc>
          <w:tcPr>
            <w:tcW w:type="dxa" w:w="2880"/>
          </w:tcPr>
          <w:p>
            <w:r>
              <w:t>Avery Thompson</w:t>
            </w:r>
          </w:p>
        </w:tc>
        <w:tc>
          <w:tcPr>
            <w:tcW w:type="dxa" w:w="2880"/>
          </w:tcPr>
          <w:p>
            <w:r>
              <w:t>avery.thompson@datacenter.com</w:t>
            </w:r>
          </w:p>
        </w:tc>
        <w:tc>
          <w:tcPr>
            <w:tcW w:type="dxa" w:w="2880"/>
          </w:tcPr>
          <w:p>
            <w:r>
              <w:t>Network Operations</w:t>
            </w:r>
          </w:p>
        </w:tc>
      </w:tr>
      <w:tr>
        <w:tc>
          <w:tcPr>
            <w:tcW w:type="dxa" w:w="2880"/>
          </w:tcPr>
          <w:p>
            <w:r>
              <w:t>Quinn Davis</w:t>
            </w:r>
          </w:p>
        </w:tc>
        <w:tc>
          <w:tcPr>
            <w:tcW w:type="dxa" w:w="2880"/>
          </w:tcPr>
          <w:p>
            <w:r>
              <w:t>quinn.davis@datacenter.com</w:t>
            </w:r>
          </w:p>
        </w:tc>
        <w:tc>
          <w:tcPr>
            <w:tcW w:type="dxa" w:w="2880"/>
          </w:tcPr>
          <w:p>
            <w:r>
              <w:t>Network Operations</w:t>
            </w:r>
          </w:p>
        </w:tc>
      </w:tr>
      <w:tr>
        <w:tc>
          <w:tcPr>
            <w:tcW w:type="dxa" w:w="2880"/>
          </w:tcPr>
          <w:p>
            <w:r>
              <w:t>Reese Morgan</w:t>
            </w:r>
          </w:p>
        </w:tc>
        <w:tc>
          <w:tcPr>
            <w:tcW w:type="dxa" w:w="2880"/>
          </w:tcPr>
          <w:p>
            <w:r>
              <w:t>reese.morgan@datacenter.com</w:t>
            </w:r>
          </w:p>
        </w:tc>
        <w:tc>
          <w:tcPr>
            <w:tcW w:type="dxa" w:w="2880"/>
          </w:tcPr>
          <w:p>
            <w:r>
              <w:t>Critical Response</w:t>
            </w:r>
          </w:p>
        </w:tc>
      </w:tr>
      <w:tr>
        <w:tc>
          <w:tcPr>
            <w:tcW w:type="dxa" w:w="2880"/>
          </w:tcPr>
          <w:p>
            <w:r>
              <w:t>Skyler Brown</w:t>
            </w:r>
          </w:p>
        </w:tc>
        <w:tc>
          <w:tcPr>
            <w:tcW w:type="dxa" w:w="2880"/>
          </w:tcPr>
          <w:p>
            <w:r>
              <w:t>skyler.brown@datacenter.com</w:t>
            </w:r>
          </w:p>
        </w:tc>
        <w:tc>
          <w:tcPr>
            <w:tcW w:type="dxa" w:w="2880"/>
          </w:tcPr>
          <w:p>
            <w:r>
              <w:t>Critical Response</w:t>
            </w:r>
          </w:p>
        </w:tc>
      </w:tr>
      <w:tr>
        <w:tc>
          <w:tcPr>
            <w:tcW w:type="dxa" w:w="2880"/>
          </w:tcPr>
          <w:p>
            <w:r>
              <w:t>Dakota Kim</w:t>
            </w:r>
          </w:p>
        </w:tc>
        <w:tc>
          <w:tcPr>
            <w:tcW w:type="dxa" w:w="2880"/>
          </w:tcPr>
          <w:p>
            <w:r>
              <w:t>dakota.kim@datacenter.com</w:t>
            </w:r>
          </w:p>
        </w:tc>
        <w:tc>
          <w:tcPr>
            <w:tcW w:type="dxa" w:w="2880"/>
          </w:tcPr>
          <w:p>
            <w:r>
              <w:t>Critical Response</w:t>
            </w:r>
          </w:p>
        </w:tc>
      </w:tr>
    </w:tbl>
    <w:p>
      <w:r>
        <w:br/>
      </w:r>
    </w:p>
    <w:p>
      <w:r>
        <w:rPr>
          <w:b/>
        </w:rPr>
        <w:t xml:space="preserve">Document Generated: </w:t>
      </w:r>
      <w:r>
        <w:t>2026-03-09</w:t>
      </w:r>
    </w:p>
    <w:p>
      <w:r>
        <w:rPr>
          <w:b/>
        </w:rPr>
        <w:t xml:space="preserve">Status: </w:t>
      </w:r>
      <w:r>
        <w:t>Ready for Terraform fixes and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